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132EC" w14:textId="77777777" w:rsidR="007A5C7F" w:rsidRPr="00EE36E3" w:rsidRDefault="006028D8">
      <w:pPr>
        <w:jc w:val="center"/>
        <w:rPr>
          <w:lang w:val="pt-BR"/>
        </w:rPr>
      </w:pPr>
      <w:r w:rsidRPr="00EE36E3">
        <w:rPr>
          <w:b/>
          <w:sz w:val="28"/>
          <w:lang w:val="pt-BR"/>
        </w:rPr>
        <w:t>JEFFERSON REZENDE DE OLIVEIRA</w:t>
      </w:r>
    </w:p>
    <w:p w14:paraId="501663B1" w14:textId="77777777" w:rsidR="00EE36E3" w:rsidRPr="00EE36E3" w:rsidRDefault="006028D8">
      <w:pPr>
        <w:jc w:val="center"/>
        <w:rPr>
          <w:sz w:val="18"/>
          <w:lang w:val="pt-BR"/>
        </w:rPr>
      </w:pPr>
      <w:r w:rsidRPr="00EE36E3">
        <w:rPr>
          <w:sz w:val="18"/>
          <w:lang w:val="pt-BR"/>
        </w:rPr>
        <w:t xml:space="preserve">Barueri - SP | (11) 98100-8159 | jeffersonrezende2007@gmail.com </w:t>
      </w:r>
    </w:p>
    <w:p w14:paraId="686B7487" w14:textId="00FEF5B4" w:rsidR="007A5C7F" w:rsidRPr="00EE36E3" w:rsidRDefault="00294D14" w:rsidP="00EE36E3">
      <w:pPr>
        <w:jc w:val="center"/>
        <w:rPr>
          <w:lang w:val="pt-BR"/>
        </w:rPr>
      </w:pPr>
      <w:hyperlink r:id="rId8" w:history="1">
        <w:r w:rsidR="006028D8" w:rsidRPr="00EE36E3">
          <w:rPr>
            <w:rStyle w:val="Hyperlink"/>
            <w:sz w:val="18"/>
            <w:lang w:val="pt-BR"/>
          </w:rPr>
          <w:t>LinkedIn</w:t>
        </w:r>
      </w:hyperlink>
      <w:r w:rsidR="006028D8" w:rsidRPr="00EE36E3">
        <w:rPr>
          <w:sz w:val="18"/>
          <w:lang w:val="pt-BR"/>
        </w:rPr>
        <w:t xml:space="preserve"> | </w:t>
      </w:r>
      <w:hyperlink r:id="rId9" w:history="1">
        <w:r w:rsidR="006028D8" w:rsidRPr="00EE36E3">
          <w:rPr>
            <w:rStyle w:val="Hyperlink"/>
            <w:sz w:val="18"/>
            <w:lang w:val="pt-BR"/>
          </w:rPr>
          <w:t>GitHub</w:t>
        </w:r>
      </w:hyperlink>
      <w:r w:rsidR="006028D8" w:rsidRPr="00EE36E3">
        <w:rPr>
          <w:sz w:val="18"/>
          <w:lang w:val="pt-BR"/>
        </w:rPr>
        <w:t xml:space="preserve"> | </w:t>
      </w:r>
      <w:hyperlink r:id="rId10" w:history="1">
        <w:r w:rsidR="006028D8" w:rsidRPr="00EE36E3">
          <w:rPr>
            <w:rStyle w:val="Hyperlink"/>
            <w:sz w:val="18"/>
            <w:lang w:val="pt-BR"/>
          </w:rPr>
          <w:t>Portfólio</w:t>
        </w:r>
      </w:hyperlink>
    </w:p>
    <w:p w14:paraId="7D62555A" w14:textId="77777777" w:rsidR="007A5C7F" w:rsidRPr="00EE36E3" w:rsidRDefault="006028D8">
      <w:pPr>
        <w:pStyle w:val="Ttulo2"/>
        <w:rPr>
          <w:color w:val="0D0D0D" w:themeColor="text1" w:themeTint="F2"/>
          <w:lang w:val="pt-BR"/>
        </w:rPr>
      </w:pPr>
      <w:r w:rsidRPr="00EE36E3">
        <w:rPr>
          <w:color w:val="0D0D0D" w:themeColor="text1" w:themeTint="F2"/>
          <w:lang w:val="pt-BR"/>
        </w:rPr>
        <w:t>Objetivo</w:t>
      </w:r>
    </w:p>
    <w:p w14:paraId="407156A1" w14:textId="5D96CE3E" w:rsidR="007A5C7F" w:rsidRPr="00EE36E3" w:rsidRDefault="001166B7">
      <w:pPr>
        <w:rPr>
          <w:lang w:val="pt-BR"/>
        </w:rPr>
      </w:pPr>
      <w:r>
        <w:rPr>
          <w:lang w:val="pt-BR"/>
        </w:rPr>
        <w:t>Busco oportunidade como Jovem Aprendiz, Estágio ou Júnior, com interesse em desenvolver minha carreira na área da tecnologia, dados e processos</w:t>
      </w:r>
      <w:r w:rsidR="00BA29D3">
        <w:rPr>
          <w:lang w:val="pt-BR"/>
        </w:rPr>
        <w:t>.</w:t>
      </w:r>
    </w:p>
    <w:p w14:paraId="57153EEB" w14:textId="77777777" w:rsidR="007A5C7F" w:rsidRPr="00EE36E3" w:rsidRDefault="006028D8">
      <w:pPr>
        <w:pStyle w:val="Ttulo2"/>
        <w:rPr>
          <w:color w:val="0D0D0D" w:themeColor="text1" w:themeTint="F2"/>
          <w:lang w:val="pt-BR"/>
        </w:rPr>
      </w:pPr>
      <w:r w:rsidRPr="00EE36E3">
        <w:rPr>
          <w:color w:val="0D0D0D" w:themeColor="text1" w:themeTint="F2"/>
          <w:lang w:val="pt-BR"/>
        </w:rPr>
        <w:t>Resumo</w:t>
      </w:r>
    </w:p>
    <w:p w14:paraId="651BB4CE" w14:textId="43A8D78B" w:rsidR="007A5C7F" w:rsidRDefault="006028D8">
      <w:pPr>
        <w:rPr>
          <w:lang w:val="pt-BR"/>
        </w:rPr>
      </w:pPr>
      <w:r w:rsidRPr="00EE36E3">
        <w:rPr>
          <w:lang w:val="pt-BR"/>
        </w:rPr>
        <w:t xml:space="preserve">Desenvolvedor com experiência em sistemas web e análise de dados para e-commerce. </w:t>
      </w:r>
      <w:r w:rsidR="001166B7">
        <w:rPr>
          <w:lang w:val="pt-BR"/>
        </w:rPr>
        <w:t>Atuação</w:t>
      </w:r>
      <w:r w:rsidRPr="00EE36E3">
        <w:rPr>
          <w:lang w:val="pt-BR"/>
        </w:rPr>
        <w:t xml:space="preserve"> em plataforma SaaS com +20 clientes e </w:t>
      </w:r>
      <w:r w:rsidRPr="00560BDB">
        <w:rPr>
          <w:u w:val="single"/>
          <w:lang w:val="pt-BR"/>
        </w:rPr>
        <w:t>milhões</w:t>
      </w:r>
      <w:r w:rsidRPr="00EE36E3">
        <w:rPr>
          <w:lang w:val="pt-BR"/>
        </w:rPr>
        <w:t xml:space="preserve"> de pedidos</w:t>
      </w:r>
      <w:r w:rsidR="001166B7">
        <w:rPr>
          <w:lang w:val="pt-BR"/>
        </w:rPr>
        <w:t xml:space="preserve"> processados</w:t>
      </w:r>
      <w:r w:rsidRPr="00EE36E3">
        <w:rPr>
          <w:lang w:val="pt-BR"/>
        </w:rPr>
        <w:t>. Base em contabilidade</w:t>
      </w:r>
      <w:r w:rsidR="001166B7">
        <w:rPr>
          <w:lang w:val="pt-BR"/>
        </w:rPr>
        <w:t xml:space="preserve"> e tecnologia</w:t>
      </w:r>
      <w:r w:rsidRPr="00EE36E3">
        <w:rPr>
          <w:lang w:val="pt-BR"/>
        </w:rPr>
        <w:t xml:space="preserve"> com atuação em rotinas financeiras.</w:t>
      </w:r>
    </w:p>
    <w:p w14:paraId="7E9A0647" w14:textId="77777777" w:rsidR="00EE36E3" w:rsidRPr="00EE36E3" w:rsidRDefault="00EE36E3" w:rsidP="00EE36E3">
      <w:pPr>
        <w:pStyle w:val="Ttulo2"/>
        <w:rPr>
          <w:color w:val="0D0D0D" w:themeColor="text1" w:themeTint="F2"/>
          <w:lang w:val="pt-BR"/>
        </w:rPr>
      </w:pPr>
      <w:r w:rsidRPr="00EE36E3">
        <w:rPr>
          <w:color w:val="0D0D0D" w:themeColor="text1" w:themeTint="F2"/>
          <w:lang w:val="pt-BR"/>
        </w:rPr>
        <w:t>Formação</w:t>
      </w:r>
    </w:p>
    <w:p w14:paraId="6175C882" w14:textId="70AC6BF6" w:rsidR="00EE36E3" w:rsidRPr="00EE36E3" w:rsidRDefault="00EE36E3">
      <w:pPr>
        <w:rPr>
          <w:lang w:val="pt-BR"/>
        </w:rPr>
      </w:pPr>
      <w:r w:rsidRPr="00EE36E3">
        <w:rPr>
          <w:lang w:val="pt-BR"/>
        </w:rPr>
        <w:t>Ciência da Computação — UNIP (2026–2029)</w:t>
      </w:r>
      <w:r w:rsidRPr="00EE36E3">
        <w:rPr>
          <w:lang w:val="pt-BR"/>
        </w:rPr>
        <w:br/>
        <w:t>Técnico em Contabilidade — FIEB (2025)</w:t>
      </w:r>
    </w:p>
    <w:p w14:paraId="72F43134" w14:textId="00C25BFD" w:rsidR="007A5C7F" w:rsidRPr="00EE36E3" w:rsidRDefault="006028D8">
      <w:pPr>
        <w:pStyle w:val="Ttulo2"/>
        <w:rPr>
          <w:color w:val="0D0D0D" w:themeColor="text1" w:themeTint="F2"/>
          <w:u w:val="single"/>
          <w:lang w:val="pt-BR"/>
        </w:rPr>
      </w:pPr>
      <w:r w:rsidRPr="00EE36E3">
        <w:rPr>
          <w:color w:val="0D0D0D" w:themeColor="text1" w:themeTint="F2"/>
          <w:lang w:val="pt-BR"/>
        </w:rPr>
        <w:t>Experiência</w:t>
      </w:r>
      <w:r w:rsidR="00EE36E3">
        <w:rPr>
          <w:color w:val="0D0D0D" w:themeColor="text1" w:themeTint="F2"/>
          <w:lang w:val="pt-BR"/>
        </w:rPr>
        <w:t xml:space="preserve"> Profissional</w:t>
      </w:r>
    </w:p>
    <w:p w14:paraId="1D108716" w14:textId="2E7B953F" w:rsidR="007A5C7F" w:rsidRPr="00EE36E3" w:rsidRDefault="006028D8">
      <w:pPr>
        <w:rPr>
          <w:lang w:val="pt-BR"/>
        </w:rPr>
      </w:pPr>
      <w:r w:rsidRPr="00EE36E3">
        <w:rPr>
          <w:lang w:val="pt-BR"/>
        </w:rPr>
        <w:t>Ecom Fine — Analista de Dados e Sistemas (2024–2026)</w:t>
      </w:r>
      <w:r w:rsidRPr="00EE36E3">
        <w:rPr>
          <w:lang w:val="pt-BR"/>
        </w:rPr>
        <w:br/>
        <w:t>• Desenvolvimento de sistema de conciliação de marketplaces</w:t>
      </w:r>
      <w:r w:rsidRPr="00EE36E3">
        <w:rPr>
          <w:lang w:val="pt-BR"/>
        </w:rPr>
        <w:br/>
        <w:t>• Análise de dados e criação de dashboards</w:t>
      </w:r>
      <w:r w:rsidRPr="00EE36E3">
        <w:rPr>
          <w:lang w:val="pt-BR"/>
        </w:rPr>
        <w:br/>
        <w:t>• Automação com Python e integração com APIs</w:t>
      </w:r>
      <w:r w:rsidRPr="00EE36E3">
        <w:rPr>
          <w:lang w:val="pt-BR"/>
        </w:rPr>
        <w:br/>
        <w:t>• Apoio financeiro (DRE, fluxo de caixa</w:t>
      </w:r>
      <w:r w:rsidR="00EE36E3">
        <w:rPr>
          <w:lang w:val="pt-BR"/>
        </w:rPr>
        <w:t xml:space="preserve"> e contas a pagar</w:t>
      </w:r>
      <w:r w:rsidRPr="00EE36E3">
        <w:rPr>
          <w:lang w:val="pt-BR"/>
        </w:rPr>
        <w:t>)</w:t>
      </w:r>
    </w:p>
    <w:p w14:paraId="1E1B1FC0" w14:textId="77777777" w:rsidR="007A5C7F" w:rsidRPr="00EE36E3" w:rsidRDefault="006028D8">
      <w:pPr>
        <w:pStyle w:val="Ttulo2"/>
        <w:rPr>
          <w:color w:val="0D0D0D" w:themeColor="text1" w:themeTint="F2"/>
          <w:lang w:val="pt-BR"/>
        </w:rPr>
      </w:pPr>
      <w:r w:rsidRPr="00EE36E3">
        <w:rPr>
          <w:color w:val="0D0D0D" w:themeColor="text1" w:themeTint="F2"/>
          <w:lang w:val="pt-BR"/>
        </w:rPr>
        <w:t>Projetos</w:t>
      </w:r>
    </w:p>
    <w:p w14:paraId="119DCA8A" w14:textId="30636D90" w:rsidR="007A5C7F" w:rsidRPr="00EE36E3" w:rsidRDefault="006028D8">
      <w:pPr>
        <w:rPr>
          <w:lang w:val="pt-BR"/>
        </w:rPr>
      </w:pPr>
      <w:r w:rsidRPr="00EE36E3">
        <w:rPr>
          <w:b/>
          <w:bCs/>
          <w:lang w:val="pt-BR"/>
        </w:rPr>
        <w:t>MarketAdz</w:t>
      </w:r>
      <w:r w:rsidRPr="00EE36E3">
        <w:rPr>
          <w:lang w:val="pt-BR"/>
        </w:rPr>
        <w:t xml:space="preserve"> — </w:t>
      </w:r>
      <w:r w:rsidR="001166B7" w:rsidRPr="001166B7">
        <w:rPr>
          <w:lang w:val="pt-BR"/>
        </w:rPr>
        <w:t>Plataforma de análise para e-commerce (em desenvolvimento)</w:t>
      </w:r>
      <w:r w:rsidRPr="00EE36E3">
        <w:rPr>
          <w:lang w:val="pt-BR"/>
        </w:rPr>
        <w:br/>
        <w:t>• Desenvolvimento full stack</w:t>
      </w:r>
      <w:r w:rsidR="00BA29D3">
        <w:rPr>
          <w:lang w:val="pt-BR"/>
        </w:rPr>
        <w:t xml:space="preserve"> </w:t>
      </w:r>
      <w:r w:rsidR="00BA29D3" w:rsidRPr="00BA29D3">
        <w:rPr>
          <w:lang w:val="pt-BR"/>
        </w:rPr>
        <w:t>com foco em produto escalável</w:t>
      </w:r>
      <w:r w:rsidRPr="00EE36E3">
        <w:rPr>
          <w:lang w:val="pt-BR"/>
        </w:rPr>
        <w:br/>
        <w:t>• Dashboards de performance e integrações</w:t>
      </w:r>
      <w:r w:rsidR="001166B7">
        <w:rPr>
          <w:lang w:val="pt-BR"/>
        </w:rPr>
        <w:t xml:space="preserve"> </w:t>
      </w:r>
      <w:r w:rsidR="001166B7" w:rsidRPr="001166B7">
        <w:rPr>
          <w:lang w:val="pt-BR"/>
        </w:rPr>
        <w:t>com APIs de marketplaces</w:t>
      </w:r>
      <w:r w:rsidRPr="00EE36E3">
        <w:rPr>
          <w:lang w:val="pt-BR"/>
        </w:rPr>
        <w:br/>
        <w:t>• Deploy com Railway e Cloudflare Pages</w:t>
      </w:r>
      <w:r w:rsidRPr="00EE36E3">
        <w:rPr>
          <w:lang w:val="pt-BR"/>
        </w:rPr>
        <w:br/>
      </w:r>
      <w:r w:rsidRPr="00EE36E3">
        <w:rPr>
          <w:lang w:val="pt-BR"/>
        </w:rPr>
        <w:br/>
      </w:r>
      <w:r w:rsidRPr="00EE36E3">
        <w:rPr>
          <w:b/>
          <w:bCs/>
          <w:lang w:val="pt-BR"/>
        </w:rPr>
        <w:t>E-Fine Web</w:t>
      </w:r>
      <w:r w:rsidR="00EE36E3">
        <w:rPr>
          <w:lang w:val="pt-BR"/>
        </w:rPr>
        <w:t xml:space="preserve"> </w:t>
      </w:r>
      <w:r w:rsidR="00EE36E3" w:rsidRPr="00EE36E3">
        <w:rPr>
          <w:lang w:val="pt-BR"/>
        </w:rPr>
        <w:t>—</w:t>
      </w:r>
      <w:r w:rsidR="00EE36E3">
        <w:rPr>
          <w:lang w:val="pt-BR"/>
        </w:rPr>
        <w:t xml:space="preserve"> Sistema de conciliação de marketplaces</w:t>
      </w:r>
      <w:r w:rsidRPr="00EE36E3">
        <w:rPr>
          <w:lang w:val="pt-BR"/>
        </w:rPr>
        <w:br/>
        <w:t>• +20 clientes e milhões de pedidos processados</w:t>
      </w:r>
    </w:p>
    <w:p w14:paraId="3B0D0F76" w14:textId="77777777" w:rsidR="007A5C7F" w:rsidRPr="00EE36E3" w:rsidRDefault="006028D8">
      <w:pPr>
        <w:pStyle w:val="Ttulo2"/>
        <w:rPr>
          <w:color w:val="0D0D0D" w:themeColor="text1" w:themeTint="F2"/>
        </w:rPr>
      </w:pPr>
      <w:r w:rsidRPr="00EE36E3">
        <w:rPr>
          <w:color w:val="0D0D0D" w:themeColor="text1" w:themeTint="F2"/>
        </w:rPr>
        <w:t>Tecnologias</w:t>
      </w:r>
    </w:p>
    <w:p w14:paraId="7B7B2C5A" w14:textId="0E04ED52" w:rsidR="00EE36E3" w:rsidRDefault="00EE36E3" w:rsidP="00EE36E3">
      <w:r>
        <w:t>Frontend: React, JavaScript, TypeScript</w:t>
      </w:r>
      <w:r>
        <w:br/>
        <w:t>Backend &amp; Dados: Python, SQL, Supabase, ClickHouse</w:t>
      </w:r>
      <w:r>
        <w:br/>
        <w:t>Ferramentas: GitHub, Railway, Cloudflare Pages, Excel</w:t>
      </w:r>
      <w:r w:rsidR="00BA29D3">
        <w:t xml:space="preserve"> e</w:t>
      </w:r>
      <w:r>
        <w:t xml:space="preserve"> Google Sheets</w:t>
      </w:r>
    </w:p>
    <w:p w14:paraId="79BC8D6A" w14:textId="77777777" w:rsidR="00EE36E3" w:rsidRPr="00C85D51" w:rsidRDefault="00EE36E3" w:rsidP="00EE36E3">
      <w:pPr>
        <w:pStyle w:val="Ttulo2"/>
        <w:rPr>
          <w:lang w:val="pt-BR"/>
        </w:rPr>
      </w:pPr>
      <w:r w:rsidRPr="00EE36E3">
        <w:rPr>
          <w:color w:val="0D0D0D" w:themeColor="text1" w:themeTint="F2"/>
          <w:lang w:val="pt-BR"/>
        </w:rPr>
        <w:t>Habilidades</w:t>
      </w:r>
    </w:p>
    <w:p w14:paraId="44AB4681" w14:textId="0D7CFFE2" w:rsidR="00EE36E3" w:rsidRPr="001166B7" w:rsidRDefault="00EE36E3" w:rsidP="00EE36E3">
      <w:pPr>
        <w:rPr>
          <w:u w:val="single"/>
          <w:lang w:val="pt-BR"/>
        </w:rPr>
      </w:pPr>
      <w:r w:rsidRPr="00C85D51">
        <w:rPr>
          <w:lang w:val="pt-BR"/>
        </w:rPr>
        <w:t xml:space="preserve">• </w:t>
      </w:r>
      <w:r w:rsidR="001166B7" w:rsidRPr="001166B7">
        <w:rPr>
          <w:lang w:val="pt-BR"/>
        </w:rPr>
        <w:t>Análise de dados</w:t>
      </w:r>
      <w:r w:rsidRPr="00C85D51">
        <w:rPr>
          <w:lang w:val="pt-BR"/>
        </w:rPr>
        <w:br/>
        <w:t>• Desenvolvimento de sistemas web</w:t>
      </w:r>
      <w:r w:rsidRPr="00C85D51">
        <w:rPr>
          <w:lang w:val="pt-BR"/>
        </w:rPr>
        <w:br/>
        <w:t xml:space="preserve">• </w:t>
      </w:r>
      <w:r w:rsidR="001166B7" w:rsidRPr="001166B7">
        <w:rPr>
          <w:lang w:val="pt-BR"/>
        </w:rPr>
        <w:t>Automação com Python</w:t>
      </w:r>
      <w:r w:rsidRPr="00C85D51">
        <w:rPr>
          <w:lang w:val="pt-BR"/>
        </w:rPr>
        <w:br/>
        <w:t xml:space="preserve">• </w:t>
      </w:r>
      <w:r w:rsidR="001166B7" w:rsidRPr="001166B7">
        <w:rPr>
          <w:lang w:val="pt-BR"/>
        </w:rPr>
        <w:t>Organização e atenção a detalhes</w:t>
      </w:r>
    </w:p>
    <w:sectPr w:rsidR="00EE36E3" w:rsidRPr="001166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05BA9" w14:textId="77777777" w:rsidR="00294D14" w:rsidRDefault="00294D14" w:rsidP="00EE36E3">
      <w:pPr>
        <w:spacing w:after="0" w:line="240" w:lineRule="auto"/>
      </w:pPr>
      <w:r>
        <w:separator/>
      </w:r>
    </w:p>
  </w:endnote>
  <w:endnote w:type="continuationSeparator" w:id="0">
    <w:p w14:paraId="05711A21" w14:textId="77777777" w:rsidR="00294D14" w:rsidRDefault="00294D14" w:rsidP="00EE3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D109C" w14:textId="77777777" w:rsidR="00294D14" w:rsidRDefault="00294D14" w:rsidP="00EE36E3">
      <w:pPr>
        <w:spacing w:after="0" w:line="240" w:lineRule="auto"/>
      </w:pPr>
      <w:r>
        <w:separator/>
      </w:r>
    </w:p>
  </w:footnote>
  <w:footnote w:type="continuationSeparator" w:id="0">
    <w:p w14:paraId="6B04DD47" w14:textId="77777777" w:rsidR="00294D14" w:rsidRDefault="00294D14" w:rsidP="00EE36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46F"/>
    <w:rsid w:val="001166B7"/>
    <w:rsid w:val="001343B4"/>
    <w:rsid w:val="0015074B"/>
    <w:rsid w:val="00294D14"/>
    <w:rsid w:val="0029639D"/>
    <w:rsid w:val="00326F90"/>
    <w:rsid w:val="00560BDB"/>
    <w:rsid w:val="006028D8"/>
    <w:rsid w:val="007A5C7F"/>
    <w:rsid w:val="00AA1D8D"/>
    <w:rsid w:val="00B47730"/>
    <w:rsid w:val="00BA29D3"/>
    <w:rsid w:val="00CB0664"/>
    <w:rsid w:val="00EE36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0D5173"/>
  <w14:defaultImageDpi w14:val="300"/>
  <w15:docId w15:val="{0C8F7DD6-D95D-4DC6-AD9D-BAB20F8C8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EE36E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E36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efferson-rezende-a944b7385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urriculo-jefferson-dev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jeffersonrezende20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269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Jefferson Rezende</cp:lastModifiedBy>
  <cp:revision>8</cp:revision>
  <dcterms:created xsi:type="dcterms:W3CDTF">2013-12-23T23:15:00Z</dcterms:created>
  <dcterms:modified xsi:type="dcterms:W3CDTF">2026-04-29T16:36:00Z</dcterms:modified>
  <cp:category/>
</cp:coreProperties>
</file>